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PYTHON BACKEND DEVELOPER</w:t>
        <w:br/>
        <w:t>MOCK INTERVIEW — QUESTIONS &amp; ANSWERS</w:t>
      </w:r>
    </w:p>
    <w:p>
      <w:pPr>
        <w:jc w:val="center"/>
      </w:pPr>
      <w:r>
        <w:rPr>
          <w:i/>
        </w:rPr>
        <w:t>Voice Interview Preparation • Python • Django • DRF • PostgreSQL • REST APIs • HR</w:t>
      </w:r>
    </w:p>
    <w:p>
      <w:r>
        <w:rPr>
          <w:b/>
        </w:rPr>
        <w:t xml:space="preserve">How to use: </w:t>
      </w:r>
      <w:r>
        <w:t>Answer naturally in the mock interview first. Use the answers below as speaking points rather than memorizing them word-for-word.</w:t>
      </w:r>
    </w:p>
    <w:p>
      <w:pPr>
        <w:pStyle w:val="Heading1"/>
      </w:pPr>
      <w:r>
        <w:t>1. INTRODUCTION &amp; PROJECT</w:t>
      </w:r>
    </w:p>
    <w:p>
      <w:pPr>
        <w:pStyle w:val="Heading3"/>
      </w:pPr>
      <w:r>
        <w:t>Q: Tell me about yourself.</w:t>
      </w:r>
    </w:p>
    <w:p>
      <w:r>
        <w:t>Answer: I’m a Python Backend Developer with hands-on experience in Python, Django, Django REST Framework, Flask/FastAPI, PostgreSQL and SQL. I’ve worked on backend features, REST APIs, database operations, debugging and product improvements. I also have frontend exposure with React, which helps me understand the complete application flow. One of my key projects is DrobeMate, a wardrobe-management application built with Django and PostgreSQL. I’m now looking for a backend-focused opportunity where I can work on production systems, strengthen my architecture and system-design skills, and contribute to a strong engineering team.</w:t>
      </w:r>
    </w:p>
    <w:p>
      <w:pPr>
        <w:pStyle w:val="Heading3"/>
      </w:pPr>
      <w:r>
        <w:t>Q: Explain your project.</w:t>
      </w:r>
    </w:p>
    <w:p>
      <w:r>
        <w:t>Answer: DrobeMate is a virtual wardrobe-management application. Users can upload clothing items, categorize them and create or plan outfits. The backend uses Django and Django REST Framework, with PostgreSQL as the database. It provides APIs for users, clothing items, images, outfits and preferences. The project is also designed to support weather-based suggestions and AI-assisted recommendations.</w:t>
      </w:r>
    </w:p>
    <w:p>
      <w:pPr>
        <w:pStyle w:val="Heading3"/>
      </w:pPr>
      <w:r>
        <w:t>Q: What was your contribution?</w:t>
      </w:r>
    </w:p>
    <w:p>
      <w:r>
        <w:t>Answer: My main contribution is on the backend side: API development, business logic, database interaction, validation, debugging and integration. I focus on understanding the requirement first, then designing the API and data flow, implementing it, testing different scenarios and integrating it through Git-based development.</w:t>
      </w:r>
    </w:p>
    <w:p>
      <w:pPr>
        <w:pStyle w:val="Heading1"/>
      </w:pPr>
      <w:r>
        <w:t>2. CORE PYTHON</w:t>
      </w:r>
    </w:p>
    <w:p>
      <w:pPr>
        <w:pStyle w:val="Heading3"/>
      </w:pPr>
      <w:r>
        <w:t>Q: What is the difference between list, tuple and set?</w:t>
      </w:r>
    </w:p>
    <w:p>
      <w:r>
        <w:t>Answer: A list is ordered, mutable and allows duplicates. A tuple is ordered and immutable. A set stores unique values and is useful for fast membership checks and removing duplicates. I choose based on the requirement: list for ordered collections, tuple for fixed data, and set for uniqueness or efficient membership testing.</w:t>
      </w:r>
    </w:p>
    <w:p>
      <w:pPr>
        <w:pStyle w:val="Heading3"/>
      </w:pPr>
      <w:r>
        <w:t>Q: Why use a set instead of a list?</w:t>
      </w:r>
    </w:p>
    <w:p>
      <w:r>
        <w:t>Answer: A set provides average O(1) membership checking, while searching a list is generally O(n). If I repeatedly need to check whether an ID exists among thousands of IDs, a set is usually more appropriate. If I need ordering or indexing, I would use a list.</w:t>
      </w:r>
    </w:p>
    <w:p>
      <w:pPr>
        <w:pStyle w:val="Heading3"/>
      </w:pPr>
      <w:r>
        <w:t>Q: What are mutable and immutable objects?</w:t>
      </w:r>
    </w:p>
    <w:p>
      <w:r>
        <w:t>Answer: Mutable objects can be changed after creation, while immutable objects cannot. Lists, dictionaries and sets are mutable. Strings, integers and tuples are immutable. This matters when objects are passed around or shared because modifying a mutable object can affect other references to it.</w:t>
      </w:r>
    </w:p>
    <w:p>
      <w:pPr>
        <w:pStyle w:val="Heading3"/>
      </w:pPr>
      <w:r>
        <w:t>Q: What are *args and **kwargs?</w:t>
      </w:r>
    </w:p>
    <w:p>
      <w:r>
        <w:t>Answer: *args accepts a variable number of positional arguments and **kwargs accepts a variable number of keyword arguments. args is represented as a tuple and kwargs as a dictionary.</w:t>
      </w:r>
    </w:p>
    <w:p>
      <w:pPr>
        <w:pStyle w:val="Heading3"/>
      </w:pPr>
      <w:r>
        <w:t>Q: What is a decorator?</w:t>
      </w:r>
    </w:p>
    <w:p>
      <w:r>
        <w:t>Answer: A decorator modifies or extends a function's behavior without changing its original implementation. They are commonly used for authentication, logging, caching, timing and access control.</w:t>
      </w:r>
    </w:p>
    <w:p>
      <w:pPr>
        <w:pStyle w:val="Heading3"/>
      </w:pPr>
      <w:r>
        <w:t>Q: What is a generator?</w:t>
      </w:r>
    </w:p>
    <w:p>
      <w:r>
        <w:t>Answer: A generator produces values lazily using yield. It is memory-efficient for large or streaming data because values are generated one at a time instead of storing the complete result in memory.</w:t>
      </w:r>
    </w:p>
    <w:p>
      <w:pPr>
        <w:pStyle w:val="Heading3"/>
      </w:pPr>
      <w:r>
        <w:t>Q: Shallow copy vs deep copy?</w:t>
      </w:r>
    </w:p>
    <w:p>
      <w:r>
        <w:t>Answer: A shallow copy creates a new outer object but keeps references to nested objects. A deep copy recursively copies nested objects as well. Therefore, changes to nested mutable data can affect the original when using a shallow copy.</w:t>
      </w:r>
    </w:p>
    <w:p>
      <w:pPr>
        <w:pStyle w:val="Heading3"/>
      </w:pPr>
      <w:r>
        <w:t>Q: How do you handle exceptions?</w:t>
      </w:r>
    </w:p>
    <w:p>
      <w:r>
        <w:t>Answer: I use try/except for expected failures and finally when cleanup is required. I avoid catching overly broad exceptions unless necessary. In production code I log useful context and return appropriate errors without exposing sensitive internal details.</w:t>
      </w:r>
    </w:p>
    <w:p>
      <w:pPr>
        <w:pStyle w:val="Heading3"/>
      </w:pPr>
      <w:r>
        <w:t>Q: == vs is?</w:t>
      </w:r>
    </w:p>
    <w:p>
      <w:r>
        <w:t>Answer: == compares values, while is checks object identity. I use is particularly for identity checks such as value is None.</w:t>
      </w:r>
    </w:p>
    <w:p>
      <w:pPr>
        <w:pStyle w:val="Heading1"/>
      </w:pPr>
      <w:r>
        <w:t>3. OOP</w:t>
      </w:r>
    </w:p>
    <w:p>
      <w:pPr>
        <w:pStyle w:val="Heading3"/>
      </w:pPr>
      <w:r>
        <w:t>Q: What are the four main OOP concepts?</w:t>
      </w:r>
    </w:p>
    <w:p>
      <w:r>
        <w:t>Answer: Encapsulation, abstraction, inheritance and polymorphism. Encapsulation groups data and behavior, abstraction hides unnecessary implementation details, inheritance enables reuse through a hierarchy, and polymorphism allows different implementations through a common interface.</w:t>
      </w:r>
    </w:p>
    <w:p>
      <w:pPr>
        <w:pStyle w:val="Heading3"/>
      </w:pPr>
      <w:r>
        <w:t>Q: What is inheritance?</w:t>
      </w:r>
    </w:p>
    <w:p>
      <w:r>
        <w:t>Answer: Inheritance allows one class to derive attributes and behavior from another. It can reduce duplication, but I avoid excessive inheritance because composition is often easier to maintain.</w:t>
      </w:r>
    </w:p>
    <w:p>
      <w:pPr>
        <w:pStyle w:val="Heading3"/>
      </w:pPr>
      <w:r>
        <w:t>Q: What is polymorphism?</w:t>
      </w:r>
    </w:p>
    <w:p>
      <w:r>
        <w:t>Answer: Polymorphism allows different objects to provide different implementations of the same interface or expected behavior. Python commonly supports this through duck typing.</w:t>
      </w:r>
    </w:p>
    <w:p>
      <w:pPr>
        <w:pStyle w:val="Heading1"/>
      </w:pPr>
      <w:r>
        <w:t>4. DJANGO &amp; DRF</w:t>
      </w:r>
    </w:p>
    <w:p>
      <w:pPr>
        <w:pStyle w:val="Heading3"/>
      </w:pPr>
      <w:r>
        <w:t>Q: Explain Django architecture.</w:t>
      </w:r>
    </w:p>
    <w:p>
      <w:r>
        <w:t>Answer: Django commonly follows an MVT pattern: Model represents data, View handles request logic, and Template handles presentation. For REST APIs, Django REST Framework adds serializers, API views/viewsets, authentication, permissions and API-specific tooling.</w:t>
      </w:r>
    </w:p>
    <w:p>
      <w:pPr>
        <w:pStyle w:val="Heading3"/>
      </w:pPr>
      <w:r>
        <w:t>Q: What is Django ORM?</w:t>
      </w:r>
    </w:p>
    <w:p>
      <w:r>
        <w:t>Answer: Django ORM lets us interact with database tables using Python models and QuerySets instead of writing SQL for every operation. It supports filtering, relationships, aggregation and query optimization.</w:t>
      </w:r>
    </w:p>
    <w:p>
      <w:pPr>
        <w:pStyle w:val="Heading3"/>
      </w:pPr>
      <w:r>
        <w:t>Q: What are serializers in DRF?</w:t>
      </w:r>
    </w:p>
    <w:p>
      <w:r>
        <w:t>Answer: Serializers convert model or complex Python data into representations such as JSON and validate incoming request data before creating or updating objects.</w:t>
      </w:r>
    </w:p>
    <w:p>
      <w:pPr>
        <w:pStyle w:val="Heading3"/>
      </w:pPr>
      <w:r>
        <w:t>Q: Authentication vs authorization?</w:t>
      </w:r>
    </w:p>
    <w:p>
      <w:r>
        <w:t>Answer: Authentication answers 'Who are you?' Authorization answers 'What are you allowed to do?'. JWT can authenticate a user, while DRF permissions can control what that authenticated user can access.</w:t>
      </w:r>
    </w:p>
    <w:p>
      <w:pPr>
        <w:pStyle w:val="Heading3"/>
      </w:pPr>
      <w:r>
        <w:t>Q: How would you implement JWT authentication?</w:t>
      </w:r>
    </w:p>
    <w:p>
      <w:r>
        <w:t>Answer: I would use a JWT mechanism such as SimpleJWT with DRF. After authentication the client receives access and refresh tokens. Protected endpoints require a valid access token, while token lifetime, refresh behavior and permissions are configured securely.</w:t>
      </w:r>
    </w:p>
    <w:p>
      <w:pPr>
        <w:pStyle w:val="Heading3"/>
      </w:pPr>
      <w:r>
        <w:t>Q: How do you handle permissions?</w:t>
      </w:r>
    </w:p>
    <w:p>
      <w:r>
        <w:t>Answer: I use DRF permission classes such as IsAuthenticated and custom permissions for business rules. I also enforce object-level ownership so a user cannot access another user's resource just by changing an ID.</w:t>
      </w:r>
    </w:p>
    <w:p>
      <w:pPr>
        <w:pStyle w:val="Heading3"/>
      </w:pPr>
      <w:r>
        <w:t>Q: What is API versioning?</w:t>
      </w:r>
    </w:p>
    <w:p>
      <w:r>
        <w:t>Answer: API versioning allows breaking changes without unexpectedly breaking existing clients. For example, /api/v1/ can continue supporting existing consumers while /api/v2/ introduces a new contract.</w:t>
      </w:r>
    </w:p>
    <w:p>
      <w:pPr>
        <w:pStyle w:val="Heading3"/>
      </w:pPr>
      <w:r>
        <w:t>Q: How do you optimize a slow Django API?</w:t>
      </w:r>
    </w:p>
    <w:p>
      <w:r>
        <w:t>Answer: First I measure the bottleneck. I inspect database queries, N+1 problems, serialization, external calls and application logic. I may use select_related, prefetch_related, indexes, caching or pagination depending on the actual bottleneck.</w:t>
      </w:r>
    </w:p>
    <w:p>
      <w:pPr>
        <w:pStyle w:val="Heading3"/>
      </w:pPr>
      <w:r>
        <w:t>Q: What is the N+1 query problem?</w:t>
      </w:r>
    </w:p>
    <w:p>
      <w:r>
        <w:t>Answer: It occurs when one query retrieves a collection and then an additional query runs for each item. In Django, select_related and prefetch_related can often reduce the number of database queries.</w:t>
      </w:r>
    </w:p>
    <w:p>
      <w:pPr>
        <w:pStyle w:val="Heading1"/>
      </w:pPr>
      <w:r>
        <w:t>5. REST API &amp; REAL-WORLD SCENARIOS</w:t>
      </w:r>
    </w:p>
    <w:p>
      <w:pPr>
        <w:pStyle w:val="Heading3"/>
      </w:pPr>
      <w:r>
        <w:t>Q: How would you design a REST API?</w:t>
      </w:r>
    </w:p>
    <w:p>
      <w:r>
        <w:t>Answer: I identify resources and relationships, define endpoints and HTTP methods, then specify request/response schemas, validation, authentication, authorization, status codes, pagination, filtering, error formats and versioning. I also consider idempotency, logging, monitoring and API documentation.</w:t>
      </w:r>
    </w:p>
    <w:p>
      <w:pPr>
        <w:pStyle w:val="Heading3"/>
      </w:pPr>
      <w:r>
        <w:t>Q: A third-party API is down. What would you do?</w:t>
      </w:r>
    </w:p>
    <w:p>
      <w:r>
        <w:t>Answer: I would use timeouts and proper exception handling so the dependency does not bring down the application. Depending on the use case, I would add retries with exponential backoff, circuit breaking, caching or asynchronous retries. I would also monitor and log the dependency failure.</w:t>
      </w:r>
    </w:p>
    <w:p>
      <w:pPr>
        <w:pStyle w:val="Heading3"/>
      </w:pPr>
      <w:r>
        <w:t>Q: How would you integrate a payment API safely?</w:t>
      </w:r>
    </w:p>
    <w:p>
      <w:r>
        <w:t>Answer: I would keep secret keys on the server, use HTTPS, validate payment status from the provider rather than trusting the frontend, verify webhook signatures, use idempotency keys where supported, handle retries and store transaction state. Sensitive payment information should not be unnecessarily logged.</w:t>
      </w:r>
    </w:p>
    <w:p>
      <w:pPr>
        <w:pStyle w:val="Heading3"/>
      </w:pPr>
      <w:r>
        <w:t>Q: How would you secure a backend API?</w:t>
      </w:r>
    </w:p>
    <w:p>
      <w:r>
        <w:t>Answer: I would use HTTPS, strong authentication, authorization, input validation, secure password hashing, proper CORS/CSRF configuration where applicable, rate limiting, least-privilege database access, secure secret management, dependency updates and monitoring.</w:t>
      </w:r>
    </w:p>
    <w:p>
      <w:pPr>
        <w:pStyle w:val="Heading3"/>
      </w:pPr>
      <w:r>
        <w:t>Q: Why can't we rely only on frontend validation?</w:t>
      </w:r>
    </w:p>
    <w:p>
      <w:r>
        <w:t>Answer: Frontend validation improves user experience but can be bypassed by directly calling the API. The backend must independently validate inputs, enforce permissions and business rules, and apply database constraints where appropriate.</w:t>
      </w:r>
    </w:p>
    <w:p>
      <w:pPr>
        <w:pStyle w:val="Heading3"/>
      </w:pPr>
      <w:r>
        <w:t>Q: How would you secure an AI feature?</w:t>
      </w:r>
    </w:p>
    <w:p>
      <w:r>
        <w:t>Answer: I would treat AI input and output as untrusted. I would enforce authentication and authorization, avoid sending sensitive data unnecessarily, restrict tool access using least privilege, validate outputs, apply rate limits and monitoring, and add content-safety controls where required.</w:t>
      </w:r>
    </w:p>
    <w:p>
      <w:pPr>
        <w:pStyle w:val="Heading3"/>
      </w:pPr>
      <w:r>
        <w:t>Q: How would you design for high traffic?</w:t>
      </w:r>
    </w:p>
    <w:p>
      <w:r>
        <w:t>Answer: I would first identify bottlenecks using metrics. Then I would consider horizontal scaling, load balancing, stateless services, database optimization, caching, asynchronous processing, pagination, connection pooling and rate limiting. At larger scale, read replicas or queues may be appropriate.</w:t>
      </w:r>
    </w:p>
    <w:p>
      <w:pPr>
        <w:pStyle w:val="Heading1"/>
      </w:pPr>
      <w:r>
        <w:t>6. SQL &amp; POSTGRESQL</w:t>
      </w:r>
    </w:p>
    <w:p>
      <w:pPr>
        <w:pStyle w:val="Heading3"/>
      </w:pPr>
      <w:r>
        <w:t>Q: What is an index?</w:t>
      </w:r>
    </w:p>
    <w:p>
      <w:r>
        <w:t>Answer: An index helps the database locate rows efficiently. It can improve reads for filtering, joins and ordering, but it consumes storage and adds overhead to writes, so indexes should be based on real query patterns.</w:t>
      </w:r>
    </w:p>
    <w:p>
      <w:pPr>
        <w:pStyle w:val="Heading3"/>
      </w:pPr>
      <w:r>
        <w:t>Q: What is a database transaction?</w:t>
      </w:r>
    </w:p>
    <w:p>
      <w:r>
        <w:t>Answer: A transaction groups operations into a logical unit and follows ACID principles: atomicity, consistency, isolation and durability. It is useful when multiple operations must succeed or fail together.</w:t>
      </w:r>
    </w:p>
    <w:p>
      <w:pPr>
        <w:pStyle w:val="Heading3"/>
      </w:pPr>
      <w:r>
        <w:t>Q: INNER JOIN vs LEFT JOIN?</w:t>
      </w:r>
    </w:p>
    <w:p>
      <w:r>
        <w:t>Answer: INNER JOIN returns rows with matches on both sides. LEFT JOIN returns all rows from the left table and matching rows from the right; unmatched right-side values become NULL.</w:t>
      </w:r>
    </w:p>
    <w:p>
      <w:pPr>
        <w:pStyle w:val="Heading3"/>
      </w:pPr>
      <w:r>
        <w:t>Q: How would you optimize a slow SQL query?</w:t>
      </w:r>
    </w:p>
    <w:p>
      <w:r>
        <w:t>Answer: I would use EXPLAIN or EXPLAIN ANALYZE, check indexes and join strategies, reduce unnecessary data, review filters and query structure, and check whether the application is issuing too many queries.</w:t>
      </w:r>
    </w:p>
    <w:p>
      <w:pPr>
        <w:pStyle w:val="Heading3"/>
      </w:pPr>
      <w:r>
        <w:t>Q: What is normalization?</w:t>
      </w:r>
    </w:p>
    <w:p>
      <w:r>
        <w:t>Answer: Normalization organizes relational data to reduce redundancy and improve consistency. In production I balance normalization with practical performance requirements and may use controlled denormalization when justified.</w:t>
      </w:r>
    </w:p>
    <w:p>
      <w:pPr>
        <w:pStyle w:val="Heading1"/>
      </w:pPr>
      <w:r>
        <w:t>7. CODING &amp; PROBLEM SOLVING</w:t>
      </w:r>
    </w:p>
    <w:p>
      <w:pPr>
        <w:pStyle w:val="Heading3"/>
      </w:pPr>
      <w:r>
        <w:t>Q: How would you solve Two Sum?</w:t>
      </w:r>
    </w:p>
    <w:p>
      <w:r>
        <w:t>Answer: I would use a dictionary. For each value x, I calculate target - x and check whether that complement has already been seen. If it has, I return the pair of indices. This gives average O(n) time instead of O(n²).</w:t>
      </w:r>
    </w:p>
    <w:p>
      <w:pPr>
        <w:pStyle w:val="Heading3"/>
      </w:pPr>
      <w:r>
        <w:t>Q: How would you find duplicates?</w:t>
      </w:r>
    </w:p>
    <w:p>
      <w:r>
        <w:t>Answer: I would maintain a set of values already seen and another set for duplicates. If a value is already in seen, I add it to duplicates; otherwise I add it to seen. This is O(n) average time.</w:t>
      </w:r>
    </w:p>
    <w:p>
      <w:pPr>
        <w:pStyle w:val="Heading3"/>
      </w:pPr>
      <w:r>
        <w:t>Q: How do you approach an unfamiliar coding problem?</w:t>
      </w:r>
    </w:p>
    <w:p>
      <w:r>
        <w:t>Answer: I clarify the inputs, outputs and constraints, work through a small example, create a straightforward solution, analyze complexity, then optimize if needed. I test normal, boundary and edge cases before finalizing.</w:t>
      </w:r>
    </w:p>
    <w:p>
      <w:pPr>
        <w:pStyle w:val="Heading1"/>
      </w:pPr>
      <w:r>
        <w:t>8. HR &amp; BEHAVIORAL</w:t>
      </w:r>
    </w:p>
    <w:p>
      <w:pPr>
        <w:pStyle w:val="Heading3"/>
      </w:pPr>
      <w:r>
        <w:t>Q: Why are you looking for a new opportunity?</w:t>
      </w:r>
    </w:p>
    <w:p>
      <w:r>
        <w:t>Answer: I’m looking for an opportunity where I can grow further as a backend engineer and work on more challenging Python-based systems. I want more exposure to production-scale APIs, architecture, performance and engineering best practices.</w:t>
      </w:r>
    </w:p>
    <w:p>
      <w:pPr>
        <w:pStyle w:val="Heading3"/>
      </w:pPr>
      <w:r>
        <w:t>Q: Why should we hire you?</w:t>
      </w:r>
    </w:p>
    <w:p>
      <w:r>
        <w:t>Answer: I have practical backend experience with Python, Django, REST APIs, PostgreSQL and SQL. I’m comfortable understanding existing codebases, debugging issues and building features end to end. I also have frontend exposure, which helps me understand the complete application flow.</w:t>
      </w:r>
    </w:p>
    <w:p>
      <w:pPr>
        <w:pStyle w:val="Heading3"/>
      </w:pPr>
      <w:r>
        <w:t>Q: What are your strengths?</w:t>
      </w:r>
    </w:p>
    <w:p>
      <w:r>
        <w:t>Answer: My strengths are problem-solving, debugging, persistence and willingness to learn. I break unfamiliar problems into smaller parts, investigate the root cause and test solutions rather than guessing.</w:t>
      </w:r>
    </w:p>
    <w:p>
      <w:pPr>
        <w:pStyle w:val="Heading3"/>
      </w:pPr>
      <w:r>
        <w:t>Q: What is your weakness?</w:t>
      </w:r>
    </w:p>
    <w:p>
      <w:r>
        <w:t>Answer: I sometimes spend too much time trying to perfect a solution before sharing an initial version. I’m improving this by breaking work into smaller deliverables, getting feedback earlier and prioritizing based on business impact.</w:t>
      </w:r>
    </w:p>
    <w:p>
      <w:pPr>
        <w:pStyle w:val="Heading3"/>
      </w:pPr>
      <w:r>
        <w:t>Q: Where do you see yourself in the next few years?</w:t>
      </w:r>
    </w:p>
    <w:p>
      <w:r>
        <w:t>Answer: I want to become a strong backend engineer who can independently design, implement and optimize production systems, with deeper expertise in Python, databases, cloud services, distributed systems and system design.</w:t>
      </w:r>
    </w:p>
    <w:p>
      <w:pPr>
        <w:pStyle w:val="Heading3"/>
      </w:pPr>
      <w:r>
        <w:t>Q: How do you use AI tools as a developer?</w:t>
      </w:r>
    </w:p>
    <w:p>
      <w:r>
        <w:t>Answer: I use AI as a productivity and learning aid for understanding concepts, brainstorming approaches, reviewing code, generating test cases and troubleshooting. I verify AI-generated output, understand the implementation and test it before using it in production.</w:t>
      </w:r>
    </w:p>
    <w:p>
      <w:pPr>
        <w:pStyle w:val="Heading1"/>
      </w:pPr>
      <w:r>
        <w:t>9. RAPID FIRE</w:t>
      </w:r>
    </w:p>
    <w:p>
      <w:pPr>
        <w:pStyle w:val="Heading3"/>
      </w:pPr>
      <w:r>
        <w:t>Q: Common HTTP status codes?</w:t>
      </w:r>
    </w:p>
    <w:p>
      <w:r>
        <w:t>Answer: 200 OK, 201 Created, 204 No Content, 400 Bad Request, 401 Unauthorized, 403 Forbidden, 404 Not Found, 409 Conflict and 500 Internal Server Error.</w:t>
      </w:r>
    </w:p>
    <w:p>
      <w:pPr>
        <w:pStyle w:val="Heading3"/>
      </w:pPr>
      <w:r>
        <w:t>Q: What is pagination?</w:t>
      </w:r>
    </w:p>
    <w:p>
      <w:r>
        <w:t>Answer: Pagination divides a large result set into smaller responses. Common approaches are page-number, limit/offset and cursor-based pagination.</w:t>
      </w:r>
    </w:p>
    <w:p>
      <w:pPr>
        <w:pStyle w:val="Heading3"/>
      </w:pPr>
      <w:r>
        <w:t>Q: What is caching?</w:t>
      </w:r>
    </w:p>
    <w:p>
      <w:r>
        <w:t>Answer: Caching stores frequently accessed or expensive data temporarily so it can be returned faster. Key considerations are TTL, invalidation and consistency.</w:t>
      </w:r>
    </w:p>
    <w:p>
      <w:pPr>
        <w:pStyle w:val="Heading3"/>
      </w:pPr>
      <w:r>
        <w:t>Q: What is idempotency?</w:t>
      </w:r>
    </w:p>
    <w:p>
      <w:r>
        <w:t>Answer: An operation is idempotent when repeating it has the same intended effect as performing it once. It is especially important for retryable operations such as payment requests.</w:t>
      </w:r>
    </w:p>
    <w:p>
      <w:pPr>
        <w:pStyle w:val="Heading3"/>
      </w:pPr>
      <w:r>
        <w:t>Q: What is a race condition?</w:t>
      </w:r>
    </w:p>
    <w:p>
      <w:r>
        <w:t>Answer: A race condition occurs when the result depends on the timing of concurrent operations. Transactions, locks, atomic operations and idempotency can help control it.</w:t>
      </w:r>
    </w:p>
    <w:p>
      <w:pPr>
        <w:pStyle w:val="Heading3"/>
      </w:pPr>
      <w:r>
        <w:t>Q: What is CI/CD?</w:t>
      </w:r>
    </w:p>
    <w:p>
      <w:r>
        <w:t>Answer: CI/CD automates code validation, testing, building and deployment, helping teams deliver changes consistently and detect issues earlier.</w:t>
      </w:r>
    </w:p>
    <w:p>
      <w:pPr>
        <w:pStyle w:val="Heading1"/>
      </w:pPr>
      <w:r>
        <w:t>10. VOICE MOCK INTERVIEW RULES</w:t>
      </w:r>
    </w:p>
    <w:p>
      <w:pPr>
        <w:pStyle w:val="ListBullet"/>
      </w:pPr>
      <w:r>
        <w:t>Answer first without looking at the model answer.</w:t>
      </w:r>
    </w:p>
    <w:p>
      <w:pPr>
        <w:pStyle w:val="ListBullet"/>
      </w:pPr>
      <w:r>
        <w:t>Keep most technical answers around 45–90 seconds unless the interviewer asks for detail.</w:t>
      </w:r>
    </w:p>
    <w:p>
      <w:pPr>
        <w:pStyle w:val="ListBullet"/>
      </w:pPr>
      <w:r>
        <w:t>For scenario questions, explain the problem, risks, solution, edge cases and monitoring.</w:t>
      </w:r>
    </w:p>
    <w:p>
      <w:pPr>
        <w:pStyle w:val="ListBullet"/>
      </w:pPr>
      <w:r>
        <w:t>For project questions, clearly separate what YOU personally did from what the team did.</w:t>
      </w:r>
    </w:p>
    <w:p>
      <w:pPr>
        <w:pStyle w:val="ListBullet"/>
      </w:pPr>
      <w:r>
        <w:t>If you do not know something, say so honestly and explain how you would investigate it.</w:t>
      </w:r>
    </w:p>
    <w:p>
      <w:pPr>
        <w:pStyle w:val="ListBullet"/>
      </w:pPr>
      <w:r>
        <w:t>Do not memorize exact wording; speak naturally and use the document as a reference.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